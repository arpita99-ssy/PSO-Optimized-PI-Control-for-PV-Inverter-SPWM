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1519A" w14:textId="77777777" w:rsidR="00007869" w:rsidRDefault="00000000" w:rsidP="00007869">
      <w:pPr>
        <w:pStyle w:val="Heading1"/>
      </w:pPr>
      <w:r>
        <w:t xml:space="preserve">Simulation and PSO Instructions </w:t>
      </w:r>
    </w:p>
    <w:p w14:paraId="5966675E" w14:textId="678CF6B4" w:rsidR="00BE2DA4" w:rsidRDefault="00000000" w:rsidP="00007869">
      <w:pPr>
        <w:pStyle w:val="Heading1"/>
      </w:pPr>
      <w:r>
        <w:t>Run the Simulation</w:t>
      </w:r>
    </w:p>
    <w:p w14:paraId="48985884" w14:textId="77777777" w:rsidR="00BE2DA4" w:rsidRDefault="00000000">
      <w:r>
        <w:t>1. Open the file 'dfig.slx'</w:t>
      </w:r>
    </w:p>
    <w:p w14:paraId="178891DA" w14:textId="77777777" w:rsidR="00BE2DA4" w:rsidRDefault="00000000">
      <w:r>
        <w:t>2. Open the file 'fitness.m'</w:t>
      </w:r>
    </w:p>
    <w:p w14:paraId="6D502020" w14:textId="77777777" w:rsidR="00BE2DA4" w:rsidRDefault="00000000">
      <w:r>
        <w:t>3. With '</w:t>
      </w:r>
      <w:proofErr w:type="spellStart"/>
      <w:r>
        <w:t>fitness.m</w:t>
      </w:r>
      <w:proofErr w:type="spellEnd"/>
      <w:r>
        <w:t>' open, click 'Run'</w:t>
      </w:r>
    </w:p>
    <w:p w14:paraId="7B74F93C" w14:textId="365F8053" w:rsidR="00007869" w:rsidRPr="00007869" w:rsidRDefault="00007869" w:rsidP="00007869">
      <w:pPr>
        <w:rPr>
          <w:lang w:val="pt-BR"/>
        </w:rPr>
      </w:pPr>
      <w:r w:rsidRPr="00007869">
        <w:drawing>
          <wp:inline distT="0" distB="0" distL="0" distR="0" wp14:anchorId="5A4E2704" wp14:editId="7CF3F734">
            <wp:extent cx="5402580" cy="2956560"/>
            <wp:effectExtent l="0" t="0" r="7620" b="0"/>
            <wp:docPr id="261997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76C4C" w14:textId="77777777" w:rsidR="00007869" w:rsidRDefault="00007869"/>
    <w:p w14:paraId="35ED53DA" w14:textId="77777777" w:rsidR="00BE2DA4" w:rsidRDefault="00000000">
      <w:pPr>
        <w:pStyle w:val="Heading2"/>
      </w:pPr>
      <w:r>
        <w:t>Simulation Variables (inside 'fitness.m')</w:t>
      </w:r>
    </w:p>
    <w:p w14:paraId="6CB69F25" w14:textId="77777777" w:rsidR="00BE2DA4" w:rsidRDefault="00000000">
      <w:r>
        <w:t>Ny = 20        - Prediction horizon</w:t>
      </w:r>
    </w:p>
    <w:p w14:paraId="35043D30" w14:textId="77777777" w:rsidR="00BE2DA4" w:rsidRDefault="00000000">
      <w:r>
        <w:t>Nu = 10        - Control horizon</w:t>
      </w:r>
    </w:p>
    <w:p w14:paraId="7EAC1FE4" w14:textId="77777777" w:rsidR="00BE2DA4" w:rsidRDefault="00000000">
      <w:r>
        <w:t>Variac = 120   - DC bus voltage</w:t>
      </w:r>
    </w:p>
    <w:p w14:paraId="2C507CA5" w14:textId="77777777" w:rsidR="00BE2DA4" w:rsidRDefault="00000000">
      <w:r>
        <w:t>StepInit = [1,1]   - Initial step response value</w:t>
      </w:r>
    </w:p>
    <w:p w14:paraId="26CA8183" w14:textId="77777777" w:rsidR="00BE2DA4" w:rsidRDefault="00000000">
      <w:r>
        <w:t>StepFinal = [3,3]  - Final step response value</w:t>
      </w:r>
    </w:p>
    <w:p w14:paraId="41D74193" w14:textId="77777777" w:rsidR="00BE2DA4" w:rsidRDefault="00000000">
      <w:r>
        <w:t>StepTime = [1,1.5] - Time when step response occurs</w:t>
      </w:r>
    </w:p>
    <w:p w14:paraId="79FB8D13" w14:textId="77777777" w:rsidR="00BE2DA4" w:rsidRDefault="00000000">
      <w:pPr>
        <w:pStyle w:val="Heading2"/>
      </w:pPr>
      <w:r>
        <w:t>Function Parameters (Optional)</w:t>
      </w:r>
    </w:p>
    <w:p w14:paraId="42600897" w14:textId="77777777" w:rsidR="00BE2DA4" w:rsidRDefault="00000000">
      <w:r>
        <w:t>x - Values of the weighting matrices</w:t>
      </w:r>
    </w:p>
    <w:p w14:paraId="793657E7" w14:textId="77777777" w:rsidR="00BE2DA4" w:rsidRDefault="00000000">
      <w:r>
        <w:lastRenderedPageBreak/>
        <w:t>benchmark - Shows results in graphical form</w:t>
      </w:r>
    </w:p>
    <w:p w14:paraId="34D72AF6" w14:textId="77777777" w:rsidR="00BE2DA4" w:rsidRDefault="00000000">
      <w:r>
        <w:t>delta - Parameter variation</w:t>
      </w:r>
    </w:p>
    <w:p w14:paraId="3D97E487" w14:textId="77777777" w:rsidR="00BE2DA4" w:rsidRDefault="00000000">
      <w:pPr>
        <w:pStyle w:val="Heading2"/>
      </w:pPr>
      <w:r>
        <w:t>Function Outputs</w:t>
      </w:r>
    </w:p>
    <w:p w14:paraId="0726DBA0" w14:textId="77777777" w:rsidR="00BE2DA4" w:rsidRDefault="00000000">
      <w:r>
        <w:t>f - Objective function value</w:t>
      </w:r>
    </w:p>
    <w:p w14:paraId="78C42EA9" w14:textId="77777777" w:rsidR="00BE2DA4" w:rsidRDefault="00000000">
      <w:r>
        <w:t>phi - Constraint function value</w:t>
      </w:r>
    </w:p>
    <w:p w14:paraId="193F09AD" w14:textId="77777777" w:rsidR="00BE2DA4" w:rsidRDefault="00000000">
      <w:r>
        <w:t>tss - Settling time</w:t>
      </w:r>
    </w:p>
    <w:p w14:paraId="2262E420" w14:textId="77777777" w:rsidR="00BE2DA4" w:rsidRDefault="00000000">
      <w:r>
        <w:t>ITAE - Performance index</w:t>
      </w:r>
    </w:p>
    <w:p w14:paraId="46D674E5" w14:textId="77777777" w:rsidR="00BE2DA4" w:rsidRDefault="00000000">
      <w:r>
        <w:t>Mp - Overshoot</w:t>
      </w:r>
    </w:p>
    <w:p w14:paraId="2C4F43CB" w14:textId="77777777" w:rsidR="00BE2DA4" w:rsidRDefault="00000000">
      <w:r>
        <w:t>success - Simulation ran successfully</w:t>
      </w:r>
    </w:p>
    <w:p w14:paraId="77E88AF9" w14:textId="77777777" w:rsidR="00BE2DA4" w:rsidRDefault="00000000">
      <w:r>
        <w:t>Signal - Signal vector for later plotting</w:t>
      </w:r>
    </w:p>
    <w:p w14:paraId="2F28768F" w14:textId="77777777" w:rsidR="00BE2DA4" w:rsidRDefault="00000000">
      <w:pPr>
        <w:pStyle w:val="Heading2"/>
      </w:pPr>
      <w:r>
        <w:t>Run PSO</w:t>
      </w:r>
    </w:p>
    <w:p w14:paraId="3E59086B" w14:textId="77777777" w:rsidR="00BE2DA4" w:rsidRDefault="00000000">
      <w:r>
        <w:t>1. Follow the simulation steps and run it at least once.</w:t>
      </w:r>
    </w:p>
    <w:p w14:paraId="78A4BABF" w14:textId="77777777" w:rsidR="00BE2DA4" w:rsidRDefault="00000000">
      <w:r>
        <w:t>2. Open the file 'pso.m'</w:t>
      </w:r>
    </w:p>
    <w:p w14:paraId="629D3555" w14:textId="77777777" w:rsidR="00BE2DA4" w:rsidRDefault="00000000">
      <w:r>
        <w:t>3. With '</w:t>
      </w:r>
      <w:proofErr w:type="spellStart"/>
      <w:r>
        <w:t>pso.m</w:t>
      </w:r>
      <w:proofErr w:type="spellEnd"/>
      <w:r>
        <w:t>' open, click 'Run'</w:t>
      </w:r>
    </w:p>
    <w:p w14:paraId="39E187D8" w14:textId="3A9BDB09" w:rsidR="00007869" w:rsidRPr="00007869" w:rsidRDefault="00007869" w:rsidP="00007869">
      <w:pPr>
        <w:rPr>
          <w:b/>
          <w:lang w:val="pt-BR"/>
        </w:rPr>
      </w:pPr>
      <w:r w:rsidRPr="00007869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E50FF" wp14:editId="5E2E8B1E">
                <wp:simplePos x="0" y="0"/>
                <wp:positionH relativeFrom="column">
                  <wp:posOffset>1215390</wp:posOffset>
                </wp:positionH>
                <wp:positionV relativeFrom="paragraph">
                  <wp:posOffset>75565</wp:posOffset>
                </wp:positionV>
                <wp:extent cx="361950" cy="504825"/>
                <wp:effectExtent l="19050" t="19050" r="19050" b="28575"/>
                <wp:wrapNone/>
                <wp:docPr id="162038648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5048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234F3E8" id="Oval 7" o:spid="_x0000_s1026" style="position:absolute;margin-left:95.7pt;margin-top:5.95pt;width:28.5pt;height:3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" filled="f" strokecolor="red" strokeweight="3pt"/>
            </w:pict>
          </mc:Fallback>
        </mc:AlternateContent>
      </w:r>
      <w:r w:rsidRPr="00007869">
        <w:drawing>
          <wp:inline distT="0" distB="0" distL="0" distR="0" wp14:anchorId="69460C78" wp14:editId="0D04FADB">
            <wp:extent cx="5402580" cy="2926080"/>
            <wp:effectExtent l="0" t="0" r="7620" b="7620"/>
            <wp:docPr id="3578469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B04F4" w14:textId="77777777" w:rsidR="00007869" w:rsidRDefault="00007869"/>
    <w:p w14:paraId="4413F923" w14:textId="77777777" w:rsidR="00BE2DA4" w:rsidRDefault="00000000">
      <w:pPr>
        <w:pStyle w:val="Heading2"/>
      </w:pPr>
      <w:r>
        <w:t>PSO Variables</w:t>
      </w:r>
    </w:p>
    <w:p w14:paraId="4D4985D6" w14:textId="77777777" w:rsidR="00BE2DA4" w:rsidRDefault="00000000">
      <w:r>
        <w:t>K = 16   - Population size</w:t>
      </w:r>
    </w:p>
    <w:p w14:paraId="18A03F95" w14:textId="77777777" w:rsidR="00BE2DA4" w:rsidRDefault="00000000">
      <w:r>
        <w:t>N = 300  - Number of iterations</w:t>
      </w:r>
    </w:p>
    <w:p w14:paraId="56B3ECA0" w14:textId="77777777" w:rsidR="00BE2DA4" w:rsidRDefault="00000000">
      <w:r>
        <w:t>cg = 1.5 - PSO parameter CG</w:t>
      </w:r>
    </w:p>
    <w:p w14:paraId="4F89AA7D" w14:textId="77777777" w:rsidR="00BE2DA4" w:rsidRDefault="00000000">
      <w:r>
        <w:t>cp = 1.5 - PSO parameter CP</w:t>
      </w:r>
    </w:p>
    <w:sectPr w:rsidR="00BE2D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92473E"/>
    <w:multiLevelType w:val="hybridMultilevel"/>
    <w:tmpl w:val="B106BD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A1619C"/>
    <w:multiLevelType w:val="hybridMultilevel"/>
    <w:tmpl w:val="B106BD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29929859">
    <w:abstractNumId w:val="8"/>
  </w:num>
  <w:num w:numId="2" w16cid:durableId="1136293568">
    <w:abstractNumId w:val="6"/>
  </w:num>
  <w:num w:numId="3" w16cid:durableId="571500573">
    <w:abstractNumId w:val="5"/>
  </w:num>
  <w:num w:numId="4" w16cid:durableId="92018100">
    <w:abstractNumId w:val="4"/>
  </w:num>
  <w:num w:numId="5" w16cid:durableId="1526940175">
    <w:abstractNumId w:val="7"/>
  </w:num>
  <w:num w:numId="6" w16cid:durableId="1686058042">
    <w:abstractNumId w:val="3"/>
  </w:num>
  <w:num w:numId="7" w16cid:durableId="1400833995">
    <w:abstractNumId w:val="2"/>
  </w:num>
  <w:num w:numId="8" w16cid:durableId="566110392">
    <w:abstractNumId w:val="1"/>
  </w:num>
  <w:num w:numId="9" w16cid:durableId="452942139">
    <w:abstractNumId w:val="0"/>
  </w:num>
  <w:num w:numId="10" w16cid:durableId="143609457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86043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869"/>
    <w:rsid w:val="00016AFD"/>
    <w:rsid w:val="00034616"/>
    <w:rsid w:val="0006063C"/>
    <w:rsid w:val="0015074B"/>
    <w:rsid w:val="0029639D"/>
    <w:rsid w:val="00326F90"/>
    <w:rsid w:val="00AA1D8D"/>
    <w:rsid w:val="00B47730"/>
    <w:rsid w:val="00BE2DA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5BE8D9"/>
  <w14:defaultImageDpi w14:val="300"/>
  <w15:docId w15:val="{96AA9395-CE55-40B4-85C3-2977641C7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Arpitapriyadarshini Sahoo</cp:lastModifiedBy>
  <cp:revision>2</cp:revision>
  <dcterms:created xsi:type="dcterms:W3CDTF">2013-12-23T23:15:00Z</dcterms:created>
  <dcterms:modified xsi:type="dcterms:W3CDTF">2026-02-15T06:53:00Z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b2b3abd9-85c4-4222-8b9b-9522a09a29a3</vt:lpwstr>
  </property>
</Properties>
</file>